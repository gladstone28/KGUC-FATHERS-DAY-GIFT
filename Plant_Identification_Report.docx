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Unidentified Gift Plant – Preliminary Identification Report</w:t>
      </w:r>
    </w:p>
    <w:p>
      <w:r>
        <w:t>Plant Identification Assessment</w:t>
        <w:br/>
        <w:br/>
        <w:t>Based on the photo provided, the plant appears most likely to be a pepper plant (Capsicum species), such as:</w:t>
        <w:br/>
        <w:br/>
        <w:t>• Sweet Pepper (Bell Pepper)</w:t>
        <w:br/>
        <w:t>• Scotch Bonnet Pepper</w:t>
        <w:br/>
        <w:t>• Habanero Pepper</w:t>
        <w:br/>
        <w:t>• Other hot pepper varieties commonly grown in the Caribbean</w:t>
        <w:br/>
        <w:br/>
        <w:t>Reasons for this assessment:</w:t>
        <w:br/>
        <w:t>• Smooth, slightly glossy leaves</w:t>
        <w:br/>
        <w:t>• Oval to pointed leaf shape</w:t>
        <w:br/>
        <w:t>• Alternate leaf arrangement on a green stem</w:t>
        <w:br/>
        <w:t>• Overall appearance consistent with young pepper seedlings</w:t>
        <w:br/>
        <w:br/>
        <w:t>Factors Creating Uncertainty:</w:t>
        <w:br/>
        <w:t>Some leaves appear slightly curled or distorted. This can be caused by:</w:t>
        <w:br/>
        <w:t>• Transplant shock</w:t>
        <w:br/>
        <w:t>• Excess watering</w:t>
        <w:br/>
        <w:t>• Temporary nutrient stress</w:t>
        <w:br/>
        <w:t>• Minor pest damage</w:t>
        <w:br/>
        <w:br/>
        <w:t>Because the plant is still very young, other species can resemble it at this stage.</w:t>
        <w:br/>
        <w:br/>
        <w:t>Alternative Possibilities:</w:t>
        <w:br/>
        <w:t>• 70% probability – Pepper (Capsicum spp.)</w:t>
        <w:br/>
        <w:t>• 15% probability – Eggplant (Solanum melongena)</w:t>
        <w:br/>
        <w:t>• 15% probability – Another member of the nightshade family (Solanaceae)</w:t>
        <w:br/>
        <w:br/>
        <w:t>How to Confirm the Identification:</w:t>
        <w:br/>
        <w:t>1. Observe new leaves over the next 2–4 weeks.</w:t>
        <w:br/>
        <w:t>2. Gently rub a leaf and check for a mild pepper-like scent.</w:t>
        <w:br/>
        <w:t>3. Watch for flower buds. Pepper flowers are usually small and white.</w:t>
        <w:br/>
        <w:t>4. Take additional photos when the plant reaches 15–20 cm (6–8 inches) tall.</w:t>
        <w:br/>
        <w:br/>
        <w:t>Growing Advice:</w:t>
        <w:br/>
        <w:t>The potting mix appears quite wet. Pepper plants generally prefer:</w:t>
        <w:br/>
        <w:t>• Good drainage</w:t>
        <w:br/>
        <w:t>• Watering only when the top inch of soil begins to dry</w:t>
        <w:br/>
        <w:t>• Plenty of sunlight (6–8 hours daily)</w:t>
        <w:br/>
        <w:br/>
        <w:t>Conclusion:</w:t>
        <w:br/>
        <w:t>The plant is most likely a young pepper plant, but additional growth and photographs will be needed for a more confident identification.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